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GEARFALL — Codex Build Bible (Web-First → Mobile Migration)</w:t>
      </w:r>
    </w:p>
    <w:p>
      <w:pPr>
        <w:jc w:val="center"/>
      </w:pPr>
      <w:r>
        <w:t>Version 1.0 • February 28, 2026 • Combat, Loot, Economy, API, Telemetry, UI, Runbook</w:t>
      </w:r>
    </w:p>
    <w:p/>
    <w:p>
      <w:pPr>
        <w:pStyle w:val="Heading1"/>
      </w:pPr>
      <w:r>
        <w:t>0. How to Use This With Codex (Images-Only Attachments)</w:t>
      </w:r>
    </w:p>
    <w:p>
      <w:r>
        <w:t>You will upload the rendered PNG pages of this document into your Git repo so Codex can reference them. This build bible is implementation-ready: contracts, algorithms, schemas, and acceptance criteria.</w:t>
      </w:r>
    </w:p>
    <w:p>
      <w:r>
        <w:t>Recommended workflow:</w:t>
      </w:r>
    </w:p>
    <w:p>
      <w:pPr>
        <w:pStyle w:val="ListBullet"/>
      </w:pPr>
      <w:r>
        <w:t>Commit the DOCX to /docs/spec/Gearfall_Build_Bible.docx (for humans).</w:t>
      </w:r>
    </w:p>
    <w:p>
      <w:pPr>
        <w:pStyle w:val="ListBullet"/>
      </w:pPr>
      <w:r>
        <w:t>Commit the PDF to /docs/spec/Gearfall_Build_Bible.pdf.</w:t>
      </w:r>
    </w:p>
    <w:p>
      <w:pPr>
        <w:pStyle w:val="ListBullet"/>
      </w:pPr>
      <w:r>
        <w:t>Commit the PNG pages to /docs/spec/images/ (Codex-friendly).</w:t>
      </w:r>
    </w:p>
    <w:p>
      <w:pPr>
        <w:pStyle w:val="ListBullet"/>
      </w:pPr>
      <w:r>
        <w:t>In Codex prompt, instruct it to read /docs/spec/images and follow the spec verbatim.</w:t>
      </w:r>
    </w:p>
    <w:p>
      <w:pPr>
        <w:pStyle w:val="Heading1"/>
      </w:pPr>
      <w:r>
        <w:t>1. Game Identity</w:t>
      </w:r>
    </w:p>
    <w:p>
      <w:r>
        <w:t>Gearfall is a mech tactical RPG where battles produce recoverable technology ('gearfall'). Players salvage randomized mech components, optimize builds via affixes, and climb encounter tiers.</w:t>
      </w:r>
    </w:p>
    <w:p>
      <w:pPr>
        <w:pStyle w:val="Heading2"/>
      </w:pPr>
      <w:r>
        <w:t>1.1 Pillars</w:t>
      </w:r>
    </w:p>
    <w:p>
      <w:pPr>
        <w:pStyle w:val="ListBullet"/>
      </w:pPr>
      <w:r>
        <w:t>Hybrid ATB turn-based encounters (tactical decisions, short sessions).</w:t>
      </w:r>
    </w:p>
    <w:p>
      <w:pPr>
        <w:pStyle w:val="ListBullet"/>
      </w:pPr>
      <w:r>
        <w:t>Diablo-style randomized loot (rarity + affixes + procs).</w:t>
      </w:r>
    </w:p>
    <w:p>
      <w:pPr>
        <w:pStyle w:val="ListBullet"/>
      </w:pPr>
      <w:r>
        <w:t>Modular mech loadouts (slots, set bonuses later).</w:t>
      </w:r>
    </w:p>
    <w:p>
      <w:pPr>
        <w:pStyle w:val="ListBullet"/>
      </w:pPr>
      <w:r>
        <w:t>Server-authoritative progression + config-driven economy.</w:t>
      </w:r>
    </w:p>
    <w:p>
      <w:pPr>
        <w:pStyle w:val="ListBullet"/>
      </w:pPr>
      <w:r>
        <w:t>Telemetry-first iteration (retention + monetization tuning).</w:t>
      </w:r>
    </w:p>
    <w:p>
      <w:pPr>
        <w:pStyle w:val="Heading1"/>
      </w:pPr>
      <w:r>
        <w:t>2. MVP Scope (Phase 1)</w:t>
      </w:r>
    </w:p>
    <w:p>
      <w:pPr>
        <w:pStyle w:val="ListBullet"/>
      </w:pPr>
      <w:r>
        <w:t>Mobile-first PWA shell: bottom tabs, full-screen pages, sheet modals, 44px tap targets.</w:t>
      </w:r>
    </w:p>
    <w:p>
      <w:pPr>
        <w:pStyle w:val="ListBullet"/>
      </w:pPr>
      <w:r>
        <w:t>Encounter loop: startEncounter → resolve turns → completeEncounter → rewards reveal.</w:t>
      </w:r>
    </w:p>
    <w:p>
      <w:pPr>
        <w:pStyle w:val="ListBullet"/>
      </w:pPr>
      <w:r>
        <w:t>Loot generation: rarity + affixes + item power; deterministic RNG per encounter seed.</w:t>
      </w:r>
    </w:p>
    <w:p>
      <w:pPr>
        <w:pStyle w:val="ListBullet"/>
      </w:pPr>
      <w:r>
        <w:t>Gear inventory + equip/unequip + upgrade (basic).</w:t>
      </w:r>
    </w:p>
    <w:p>
      <w:pPr>
        <w:pStyle w:val="ListBullet"/>
      </w:pPr>
      <w:r>
        <w:t>Energy system (cap + regen) + daily missions (3).</w:t>
      </w:r>
    </w:p>
    <w:p>
      <w:pPr>
        <w:pStyle w:val="ListBullet"/>
      </w:pPr>
      <w:r>
        <w:t>Offer framework (view, eligibility, stub purchase).</w:t>
      </w:r>
    </w:p>
    <w:p>
      <w:pPr>
        <w:pStyle w:val="ListBullet"/>
      </w:pPr>
      <w:r>
        <w:t>Telemetry ingestion + DB storage + docs.</w:t>
      </w:r>
    </w:p>
    <w:p>
      <w:pPr>
        <w:pStyle w:val="Heading1"/>
      </w:pPr>
      <w:r>
        <w:t>3. Repo Structure</w:t>
      </w:r>
    </w:p>
    <w:p>
      <w:pPr>
        <w:spacing w:before="120" w:after="120"/>
        <w:shd w:val="clear" w:color="auto" w:fill="F2F2F2"/>
      </w:pPr>
      <w:r>
        <w:rPr>
          <w:rFonts w:ascii="Consolas" w:hAnsi="Consolas" w:eastAsia="Consolas"/>
          <w:sz w:val="19"/>
        </w:rPr>
        <w:t>repo-root/</w:t>
        <w:br/>
        <w:t xml:space="preserve">  apps/</w:t>
        <w:br/>
        <w:t xml:space="preserve">    web/</w:t>
        <w:br/>
        <w:t xml:space="preserve">    api/</w:t>
        <w:br/>
        <w:t xml:space="preserve">  packages/</w:t>
        <w:br/>
        <w:t xml:space="preserve">    core/</w:t>
        <w:br/>
        <w:t xml:space="preserve">    ui/</w:t>
        <w:br/>
        <w:t xml:space="preserve">  infra/</w:t>
        <w:br/>
        <w:t xml:space="preserve">    docker/</w:t>
        <w:br/>
        <w:t xml:space="preserve">  docs/</w:t>
        <w:br/>
        <w:t xml:space="preserve">    spec/</w:t>
        <w:br/>
        <w:t xml:space="preserve">      Gearfall_Build_Bible.docx</w:t>
        <w:br/>
        <w:t xml:space="preserve">      Gearfall_Build_Bible.pdf</w:t>
        <w:br/>
        <w:t xml:space="preserve">      images/</w:t>
        <w:br/>
        <w:t xml:space="preserve">    architecture.md</w:t>
        <w:br/>
        <w:t xml:space="preserve">    api.md</w:t>
        <w:br/>
        <w:t xml:space="preserve">    telemetry.md</w:t>
        <w:br/>
        <w:t xml:space="preserve">    runbook.md</w:t>
        <w:br/>
      </w:r>
    </w:p>
    <w:p>
      <w:pPr>
        <w:pStyle w:val="Heading1"/>
      </w:pPr>
      <w:r>
        <w:t>4. Combat System (Hybrid ATB)</w:t>
      </w:r>
    </w:p>
    <w:p>
      <w:pPr>
        <w:pStyle w:val="Heading2"/>
      </w:pPr>
      <w:r>
        <w:t>4.1 Stats (MVP)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Stat</w:t>
            </w:r>
          </w:p>
        </w:tc>
        <w:tc>
          <w:tcPr>
            <w:tcW w:type="dxa" w:w="4824"/>
          </w:tcPr>
          <w:p>
            <w:r>
              <w:t>Description</w:t>
            </w:r>
          </w:p>
        </w:tc>
      </w:tr>
      <w:tr>
        <w:tc>
          <w:tcPr>
            <w:tcW w:type="dxa" w:w="4824"/>
          </w:tcPr>
          <w:p>
            <w:r>
              <w:t>HP</w:t>
            </w:r>
          </w:p>
        </w:tc>
        <w:tc>
          <w:tcPr>
            <w:tcW w:type="dxa" w:w="4824"/>
          </w:tcPr>
          <w:p>
            <w:r>
              <w:t>Hit points</w:t>
            </w:r>
          </w:p>
        </w:tc>
      </w:tr>
      <w:tr>
        <w:tc>
          <w:tcPr>
            <w:tcW w:type="dxa" w:w="4824"/>
          </w:tcPr>
          <w:p>
            <w:r>
              <w:t>ATK</w:t>
            </w:r>
          </w:p>
        </w:tc>
        <w:tc>
          <w:tcPr>
            <w:tcW w:type="dxa" w:w="4824"/>
          </w:tcPr>
          <w:p>
            <w:r>
              <w:t>Attack power</w:t>
            </w:r>
          </w:p>
        </w:tc>
      </w:tr>
      <w:tr>
        <w:tc>
          <w:tcPr>
            <w:tcW w:type="dxa" w:w="4824"/>
          </w:tcPr>
          <w:p>
            <w:r>
              <w:t>DEF</w:t>
            </w:r>
          </w:p>
        </w:tc>
        <w:tc>
          <w:tcPr>
            <w:tcW w:type="dxa" w:w="4824"/>
          </w:tcPr>
          <w:p>
            <w:r>
              <w:t>Defense</w:t>
            </w:r>
          </w:p>
        </w:tc>
      </w:tr>
      <w:tr>
        <w:tc>
          <w:tcPr>
            <w:tcW w:type="dxa" w:w="4824"/>
          </w:tcPr>
          <w:p>
            <w:r>
              <w:t>SPD</w:t>
            </w:r>
          </w:p>
        </w:tc>
        <w:tc>
          <w:tcPr>
            <w:tcW w:type="dxa" w:w="4824"/>
          </w:tcPr>
          <w:p>
            <w:r>
              <w:t>Turn meter fill rate</w:t>
            </w:r>
          </w:p>
        </w:tc>
      </w:tr>
      <w:tr>
        <w:tc>
          <w:tcPr>
            <w:tcW w:type="dxa" w:w="4824"/>
          </w:tcPr>
          <w:p>
            <w:r>
              <w:t>CRIT%</w:t>
            </w:r>
          </w:p>
        </w:tc>
        <w:tc>
          <w:tcPr>
            <w:tcW w:type="dxa" w:w="4824"/>
          </w:tcPr>
          <w:p>
            <w:r>
              <w:t>Critical chance</w:t>
            </w:r>
          </w:p>
        </w:tc>
      </w:tr>
      <w:tr>
        <w:tc>
          <w:tcPr>
            <w:tcW w:type="dxa" w:w="4824"/>
          </w:tcPr>
          <w:p>
            <w:r>
              <w:t>CRITx</w:t>
            </w:r>
          </w:p>
        </w:tc>
        <w:tc>
          <w:tcPr>
            <w:tcW w:type="dxa" w:w="4824"/>
          </w:tcPr>
          <w:p>
            <w:r>
              <w:t>Critical multiplier</w:t>
            </w:r>
          </w:p>
        </w:tc>
      </w:tr>
      <w:tr>
        <w:tc>
          <w:tcPr>
            <w:tcW w:type="dxa" w:w="4824"/>
          </w:tcPr>
          <w:p>
            <w:r>
              <w:t>SHD</w:t>
            </w:r>
          </w:p>
        </w:tc>
        <w:tc>
          <w:tcPr>
            <w:tcW w:type="dxa" w:w="4824"/>
          </w:tcPr>
          <w:p>
            <w:r>
              <w:t>Shield capacity</w:t>
            </w:r>
          </w:p>
        </w:tc>
      </w:tr>
    </w:tbl>
    <w:p/>
    <w:p>
      <w:pPr>
        <w:pStyle w:val="Heading2"/>
      </w:pPr>
      <w:r>
        <w:t>4.2 Turn Meter</w:t>
      </w:r>
    </w:p>
    <w:p>
      <w:pPr>
        <w:spacing w:before="120" w:after="120"/>
        <w:shd w:val="clear" w:color="auto" w:fill="F2F2F2"/>
      </w:pPr>
      <w:r>
        <w:rPr>
          <w:rFonts w:ascii="Consolas" w:hAnsi="Consolas" w:eastAsia="Consolas"/>
          <w:sz w:val="19"/>
        </w:rPr>
        <w:t>meter += SPD * tickScalar</w:t>
        <w:br/>
        <w:t>if meter &gt;= 100:</w:t>
        <w:br/>
        <w:t xml:space="preserve">  takeTurn()</w:t>
        <w:br/>
        <w:t xml:space="preserve">  meter -= 100</w:t>
        <w:br/>
      </w:r>
    </w:p>
    <w:p>
      <w:pPr>
        <w:pStyle w:val="Heading2"/>
      </w:pPr>
      <w:r>
        <w:t>4.3 Damage Formula (Server-Side)</w:t>
      </w:r>
    </w:p>
    <w:p>
      <w:pPr>
        <w:spacing w:before="120" w:after="120"/>
        <w:shd w:val="clear" w:color="auto" w:fill="F2F2F2"/>
      </w:pPr>
      <w:r>
        <w:rPr>
          <w:rFonts w:ascii="Consolas" w:hAnsi="Consolas" w:eastAsia="Consolas"/>
          <w:sz w:val="19"/>
        </w:rPr>
        <w:t>base = max(1, ATK * skillMultiplier - DEF * defenseScalar)</w:t>
        <w:br/>
        <w:t>if rand() &lt; CRIT_CHANCE:</w:t>
        <w:br/>
        <w:t xml:space="preserve">  base *= CRIT_MULT</w:t>
        <w:br/>
        <w:t># shields first</w:t>
        <w:br/>
        <w:t>dS = min(SHD, base)</w:t>
        <w:br/>
        <w:t>SHD -= dS</w:t>
        <w:br/>
        <w:t>HP -= (base - dS)</w:t>
        <w:br/>
      </w:r>
    </w:p>
    <w:p>
      <w:pPr>
        <w:pStyle w:val="Heading1"/>
      </w:pPr>
      <w:r>
        <w:t>5. Loot &amp; Gear (Diablo-Style)</w:t>
      </w:r>
    </w:p>
    <w:p>
      <w:pPr>
        <w:pStyle w:val="Heading2"/>
      </w:pPr>
      <w:r>
        <w:t>5.1 Slots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Slot</w:t>
            </w:r>
          </w:p>
        </w:tc>
        <w:tc>
          <w:tcPr>
            <w:tcW w:type="dxa" w:w="4824"/>
          </w:tcPr>
          <w:p>
            <w:r>
              <w:t>Primary Bias</w:t>
            </w:r>
          </w:p>
        </w:tc>
      </w:tr>
      <w:tr>
        <w:tc>
          <w:tcPr>
            <w:tcW w:type="dxa" w:w="4824"/>
          </w:tcPr>
          <w:p>
            <w:r>
              <w:t>Weapon System</w:t>
            </w:r>
          </w:p>
        </w:tc>
        <w:tc>
          <w:tcPr>
            <w:tcW w:type="dxa" w:w="4824"/>
          </w:tcPr>
          <w:p>
            <w:r>
              <w:t>ATK/CRIT/Procs</w:t>
            </w:r>
          </w:p>
        </w:tc>
      </w:tr>
      <w:tr>
        <w:tc>
          <w:tcPr>
            <w:tcW w:type="dxa" w:w="4824"/>
          </w:tcPr>
          <w:p>
            <w:r>
              <w:t>Armor Plating</w:t>
            </w:r>
          </w:p>
        </w:tc>
        <w:tc>
          <w:tcPr>
            <w:tcW w:type="dxa" w:w="4824"/>
          </w:tcPr>
          <w:p>
            <w:r>
              <w:t>DEF/HP/DR</w:t>
            </w:r>
          </w:p>
        </w:tc>
      </w:tr>
      <w:tr>
        <w:tc>
          <w:tcPr>
            <w:tcW w:type="dxa" w:w="4824"/>
          </w:tcPr>
          <w:p>
            <w:r>
              <w:t>Power Core</w:t>
            </w:r>
          </w:p>
        </w:tc>
        <w:tc>
          <w:tcPr>
            <w:tcW w:type="dxa" w:w="4824"/>
          </w:tcPr>
          <w:p>
            <w:r>
              <w:t>Energy/SHD/Regen</w:t>
            </w:r>
          </w:p>
        </w:tc>
      </w:tr>
      <w:tr>
        <w:tc>
          <w:tcPr>
            <w:tcW w:type="dxa" w:w="4824"/>
          </w:tcPr>
          <w:p>
            <w:r>
              <w:t>Mobility System</w:t>
            </w:r>
          </w:p>
        </w:tc>
        <w:tc>
          <w:tcPr>
            <w:tcW w:type="dxa" w:w="4824"/>
          </w:tcPr>
          <w:p>
            <w:r>
              <w:t>SPD/Evasion</w:t>
            </w:r>
          </w:p>
        </w:tc>
      </w:tr>
      <w:tr>
        <w:tc>
          <w:tcPr>
            <w:tcW w:type="dxa" w:w="4824"/>
          </w:tcPr>
          <w:p>
            <w:r>
              <w:t>Tactical Module</w:t>
            </w:r>
          </w:p>
        </w:tc>
        <w:tc>
          <w:tcPr>
            <w:tcW w:type="dxa" w:w="4824"/>
          </w:tcPr>
          <w:p>
            <w:r>
              <w:t>CDR/Utility</w:t>
            </w:r>
          </w:p>
        </w:tc>
      </w:tr>
    </w:tbl>
    <w:p/>
    <w:p>
      <w:pPr>
        <w:pStyle w:val="Heading2"/>
      </w:pPr>
      <w:r>
        <w:t>5.2 Rarity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Rarity</w:t>
            </w:r>
          </w:p>
        </w:tc>
        <w:tc>
          <w:tcPr>
            <w:tcW w:type="dxa" w:w="3216"/>
          </w:tcPr>
          <w:p>
            <w:r>
              <w:t>Weight</w:t>
            </w:r>
          </w:p>
        </w:tc>
        <w:tc>
          <w:tcPr>
            <w:tcW w:type="dxa" w:w="3216"/>
          </w:tcPr>
          <w:p>
            <w:r>
              <w:t>Affixes</w:t>
            </w:r>
          </w:p>
        </w:tc>
      </w:tr>
      <w:tr>
        <w:tc>
          <w:tcPr>
            <w:tcW w:type="dxa" w:w="3216"/>
          </w:tcPr>
          <w:p>
            <w:r>
              <w:t>Common</w:t>
            </w:r>
          </w:p>
        </w:tc>
        <w:tc>
          <w:tcPr>
            <w:tcW w:type="dxa" w:w="3216"/>
          </w:tcPr>
          <w:p>
            <w:r>
              <w:t>70%</w:t>
            </w:r>
          </w:p>
        </w:tc>
        <w:tc>
          <w:tcPr>
            <w:tcW w:type="dxa" w:w="3216"/>
          </w:tcPr>
          <w:p>
            <w:r>
              <w:t>0–1</w:t>
            </w:r>
          </w:p>
        </w:tc>
      </w:tr>
      <w:tr>
        <w:tc>
          <w:tcPr>
            <w:tcW w:type="dxa" w:w="3216"/>
          </w:tcPr>
          <w:p>
            <w:r>
              <w:t>Rare</w:t>
            </w:r>
          </w:p>
        </w:tc>
        <w:tc>
          <w:tcPr>
            <w:tcW w:type="dxa" w:w="3216"/>
          </w:tcPr>
          <w:p>
            <w:r>
              <w:t>25%</w:t>
            </w:r>
          </w:p>
        </w:tc>
        <w:tc>
          <w:tcPr>
            <w:tcW w:type="dxa" w:w="3216"/>
          </w:tcPr>
          <w:p>
            <w:r>
              <w:t>1–2</w:t>
            </w:r>
          </w:p>
        </w:tc>
      </w:tr>
      <w:tr>
        <w:tc>
          <w:tcPr>
            <w:tcW w:type="dxa" w:w="3216"/>
          </w:tcPr>
          <w:p>
            <w:r>
              <w:t>Epic</w:t>
            </w:r>
          </w:p>
        </w:tc>
        <w:tc>
          <w:tcPr>
            <w:tcW w:type="dxa" w:w="3216"/>
          </w:tcPr>
          <w:p>
            <w:r>
              <w:t>4.5%</w:t>
            </w:r>
          </w:p>
        </w:tc>
        <w:tc>
          <w:tcPr>
            <w:tcW w:type="dxa" w:w="3216"/>
          </w:tcPr>
          <w:p>
            <w:r>
              <w:t>2–3</w:t>
            </w:r>
          </w:p>
        </w:tc>
      </w:tr>
      <w:tr>
        <w:tc>
          <w:tcPr>
            <w:tcW w:type="dxa" w:w="3216"/>
          </w:tcPr>
          <w:p>
            <w:r>
              <w:t>Legendary</w:t>
            </w:r>
          </w:p>
        </w:tc>
        <w:tc>
          <w:tcPr>
            <w:tcW w:type="dxa" w:w="3216"/>
          </w:tcPr>
          <w:p>
            <w:r>
              <w:t>0.5%</w:t>
            </w:r>
          </w:p>
        </w:tc>
        <w:tc>
          <w:tcPr>
            <w:tcW w:type="dxa" w:w="3216"/>
          </w:tcPr>
          <w:p>
            <w:r>
              <w:t>3–4 + Proc</w:t>
            </w:r>
          </w:p>
        </w:tc>
      </w:tr>
    </w:tbl>
    <w:p/>
    <w:p>
      <w:pPr>
        <w:pStyle w:val="Heading2"/>
      </w:pPr>
      <w:r>
        <w:t>5.3 Affix Pool (MVP)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Affix</w:t>
            </w:r>
          </w:p>
        </w:tc>
        <w:tc>
          <w:tcPr>
            <w:tcW w:type="dxa" w:w="3216"/>
          </w:tcPr>
          <w:p>
            <w:r>
              <w:t>Slots</w:t>
            </w:r>
          </w:p>
        </w:tc>
        <w:tc>
          <w:tcPr>
            <w:tcW w:type="dxa" w:w="3216"/>
          </w:tcPr>
          <w:p>
            <w:r>
              <w:t>Range</w:t>
            </w:r>
          </w:p>
        </w:tc>
      </w:tr>
      <w:tr>
        <w:tc>
          <w:tcPr>
            <w:tcW w:type="dxa" w:w="3216"/>
          </w:tcPr>
          <w:p>
            <w:r>
              <w:t>+HP</w:t>
            </w:r>
          </w:p>
        </w:tc>
        <w:tc>
          <w:tcPr>
            <w:tcW w:type="dxa" w:w="3216"/>
          </w:tcPr>
          <w:p>
            <w:r>
              <w:t>Armor/Core</w:t>
            </w:r>
          </w:p>
        </w:tc>
        <w:tc>
          <w:tcPr>
            <w:tcW w:type="dxa" w:w="3216"/>
          </w:tcPr>
          <w:p>
            <w:r>
              <w:t>100–300</w:t>
            </w:r>
          </w:p>
        </w:tc>
      </w:tr>
      <w:tr>
        <w:tc>
          <w:tcPr>
            <w:tcW w:type="dxa" w:w="3216"/>
          </w:tcPr>
          <w:p>
            <w:r>
              <w:t>+ATK</w:t>
            </w:r>
          </w:p>
        </w:tc>
        <w:tc>
          <w:tcPr>
            <w:tcW w:type="dxa" w:w="3216"/>
          </w:tcPr>
          <w:p>
            <w:r>
              <w:t>Weapon</w:t>
            </w:r>
          </w:p>
        </w:tc>
        <w:tc>
          <w:tcPr>
            <w:tcW w:type="dxa" w:w="3216"/>
          </w:tcPr>
          <w:p>
            <w:r>
              <w:t>10–35</w:t>
            </w:r>
          </w:p>
        </w:tc>
      </w:tr>
      <w:tr>
        <w:tc>
          <w:tcPr>
            <w:tcW w:type="dxa" w:w="3216"/>
          </w:tcPr>
          <w:p>
            <w:r>
              <w:t>+DEF</w:t>
            </w:r>
          </w:p>
        </w:tc>
        <w:tc>
          <w:tcPr>
            <w:tcW w:type="dxa" w:w="3216"/>
          </w:tcPr>
          <w:p>
            <w:r>
              <w:t>Armor</w:t>
            </w:r>
          </w:p>
        </w:tc>
        <w:tc>
          <w:tcPr>
            <w:tcW w:type="dxa" w:w="3216"/>
          </w:tcPr>
          <w:p>
            <w:r>
              <w:t>5–20</w:t>
            </w:r>
          </w:p>
        </w:tc>
      </w:tr>
      <w:tr>
        <w:tc>
          <w:tcPr>
            <w:tcW w:type="dxa" w:w="3216"/>
          </w:tcPr>
          <w:p>
            <w:r>
              <w:t>+SPD</w:t>
            </w:r>
          </w:p>
        </w:tc>
        <w:tc>
          <w:tcPr>
            <w:tcW w:type="dxa" w:w="3216"/>
          </w:tcPr>
          <w:p>
            <w:r>
              <w:t>Mobility/Module</w:t>
            </w:r>
          </w:p>
        </w:tc>
        <w:tc>
          <w:tcPr>
            <w:tcW w:type="dxa" w:w="3216"/>
          </w:tcPr>
          <w:p>
            <w:r>
              <w:t>1–6</w:t>
            </w:r>
          </w:p>
        </w:tc>
      </w:tr>
      <w:tr>
        <w:tc>
          <w:tcPr>
            <w:tcW w:type="dxa" w:w="3216"/>
          </w:tcPr>
          <w:p>
            <w:r>
              <w:t>+CRIT%</w:t>
            </w:r>
          </w:p>
        </w:tc>
        <w:tc>
          <w:tcPr>
            <w:tcW w:type="dxa" w:w="3216"/>
          </w:tcPr>
          <w:p>
            <w:r>
              <w:t>Weapon/Module</w:t>
            </w:r>
          </w:p>
        </w:tc>
        <w:tc>
          <w:tcPr>
            <w:tcW w:type="dxa" w:w="3216"/>
          </w:tcPr>
          <w:p>
            <w:r>
              <w:t>1–8%</w:t>
            </w:r>
          </w:p>
        </w:tc>
      </w:tr>
      <w:tr>
        <w:tc>
          <w:tcPr>
            <w:tcW w:type="dxa" w:w="3216"/>
          </w:tcPr>
          <w:p>
            <w:r>
              <w:t>Cooldown Reduction</w:t>
            </w:r>
          </w:p>
        </w:tc>
        <w:tc>
          <w:tcPr>
            <w:tcW w:type="dxa" w:w="3216"/>
          </w:tcPr>
          <w:p>
            <w:r>
              <w:t>Module</w:t>
            </w:r>
          </w:p>
        </w:tc>
        <w:tc>
          <w:tcPr>
            <w:tcW w:type="dxa" w:w="3216"/>
          </w:tcPr>
          <w:p>
            <w:r>
              <w:t>1–10%</w:t>
            </w:r>
          </w:p>
        </w:tc>
      </w:tr>
      <w:tr>
        <w:tc>
          <w:tcPr>
            <w:tcW w:type="dxa" w:w="3216"/>
          </w:tcPr>
          <w:p>
            <w:r>
              <w:t>Energy Regen/Turn</w:t>
            </w:r>
          </w:p>
        </w:tc>
        <w:tc>
          <w:tcPr>
            <w:tcW w:type="dxa" w:w="3216"/>
          </w:tcPr>
          <w:p>
            <w:r>
              <w:t>Core</w:t>
            </w:r>
          </w:p>
        </w:tc>
        <w:tc>
          <w:tcPr>
            <w:tcW w:type="dxa" w:w="3216"/>
          </w:tcPr>
          <w:p>
            <w:r>
              <w:t>1–3</w:t>
            </w:r>
          </w:p>
        </w:tc>
      </w:tr>
    </w:tbl>
    <w:p/>
    <w:p>
      <w:pPr>
        <w:pStyle w:val="Heading2"/>
      </w:pPr>
      <w:r>
        <w:t>5.4 Legendary Proc Pool (MVP)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Proc</w:t>
            </w:r>
          </w:p>
        </w:tc>
        <w:tc>
          <w:tcPr>
            <w:tcW w:type="dxa" w:w="3216"/>
          </w:tcPr>
          <w:p>
            <w:r>
              <w:t>Trigger</w:t>
            </w:r>
          </w:p>
        </w:tc>
        <w:tc>
          <w:tcPr>
            <w:tcW w:type="dxa" w:w="3216"/>
          </w:tcPr>
          <w:p>
            <w:r>
              <w:t>Effect</w:t>
            </w:r>
          </w:p>
        </w:tc>
      </w:tr>
      <w:tr>
        <w:tc>
          <w:tcPr>
            <w:tcW w:type="dxa" w:w="3216"/>
          </w:tcPr>
          <w:p>
            <w:r>
              <w:t>EMP Burst</w:t>
            </w:r>
          </w:p>
        </w:tc>
        <w:tc>
          <w:tcPr>
            <w:tcW w:type="dxa" w:w="3216"/>
          </w:tcPr>
          <w:p>
            <w:r>
              <w:t>On Crit</w:t>
            </w:r>
          </w:p>
        </w:tc>
        <w:tc>
          <w:tcPr>
            <w:tcW w:type="dxa" w:w="3216"/>
          </w:tcPr>
          <w:p>
            <w:r>
              <w:t>+true dmg; -1 enemy SPD (1 turn)</w:t>
            </w:r>
          </w:p>
        </w:tc>
      </w:tr>
      <w:tr>
        <w:tc>
          <w:tcPr>
            <w:tcW w:type="dxa" w:w="3216"/>
          </w:tcPr>
          <w:p>
            <w:r>
              <w:t>Overcharge</w:t>
            </w:r>
          </w:p>
        </w:tc>
        <w:tc>
          <w:tcPr>
            <w:tcW w:type="dxa" w:w="3216"/>
          </w:tcPr>
          <w:p>
            <w:r>
              <w:t>On Ability</w:t>
            </w:r>
          </w:p>
        </w:tc>
        <w:tc>
          <w:tcPr>
            <w:tcW w:type="dxa" w:w="3216"/>
          </w:tcPr>
          <w:p>
            <w:r>
              <w:t>Next basic +% dmg</w:t>
            </w:r>
          </w:p>
        </w:tc>
      </w:tr>
      <w:tr>
        <w:tc>
          <w:tcPr>
            <w:tcW w:type="dxa" w:w="3216"/>
          </w:tcPr>
          <w:p>
            <w:r>
              <w:t>Shield Siphon</w:t>
            </w:r>
          </w:p>
        </w:tc>
        <w:tc>
          <w:tcPr>
            <w:tcW w:type="dxa" w:w="3216"/>
          </w:tcPr>
          <w:p>
            <w:r>
              <w:t>On Kill</w:t>
            </w:r>
          </w:p>
        </w:tc>
        <w:tc>
          <w:tcPr>
            <w:tcW w:type="dxa" w:w="3216"/>
          </w:tcPr>
          <w:p>
            <w:r>
              <w:t>Gain +shields</w:t>
            </w:r>
          </w:p>
        </w:tc>
      </w:tr>
    </w:tbl>
    <w:p/>
    <w:p>
      <w:pPr>
        <w:pStyle w:val="Heading2"/>
      </w:pPr>
      <w:r>
        <w:t>5.5 Loot Generation Algorithm</w:t>
      </w:r>
    </w:p>
    <w:p>
      <w:pPr>
        <w:spacing w:before="120" w:after="120"/>
        <w:shd w:val="clear" w:color="auto" w:fill="F2F2F2"/>
      </w:pPr>
      <w:r>
        <w:rPr>
          <w:rFonts w:ascii="Consolas" w:hAnsi="Consolas" w:eastAsia="Consolas"/>
          <w:sz w:val="19"/>
        </w:rPr>
        <w:t>Deterministic server loot (seeded):</w:t>
        <w:br/>
        <w:t>1) Roll rarity by weights (tier-modified).</w:t>
        <w:br/>
        <w:t>2) Roll slot by table weights.</w:t>
        <w:br/>
        <w:t>3) Pick base template.</w:t>
        <w:br/>
        <w:t>4) Roll itemPower scalar from rarity range and tier scaling.</w:t>
        <w:br/>
        <w:t>5) Roll affix count; sample affixes allowed for slot; roll values.</w:t>
        <w:br/>
        <w:t>6) If Legendary, roll 1 proc.</w:t>
        <w:br/>
        <w:t>7) Persist GearInstance with source {encounterId, seed, tableVersion}.</w:t>
        <w:br/>
      </w:r>
    </w:p>
    <w:p>
      <w:pPr>
        <w:pStyle w:val="Heading1"/>
      </w:pPr>
      <w:r>
        <w:t>6. Economy &amp; Live Ops</w:t>
      </w:r>
    </w:p>
    <w:p>
      <w:pPr>
        <w:pStyle w:val="Heading2"/>
      </w:pPr>
      <w:r>
        <w:t>6.1 Energy</w:t>
      </w:r>
    </w:p>
    <w:p>
      <w:pPr>
        <w:spacing w:before="120" w:after="120"/>
        <w:shd w:val="clear" w:color="auto" w:fill="F2F2F2"/>
      </w:pPr>
      <w:r>
        <w:rPr>
          <w:rFonts w:ascii="Consolas" w:hAnsi="Consolas" w:eastAsia="Consolas"/>
          <w:sz w:val="19"/>
        </w:rPr>
        <w:t>energy.max = 100</w:t>
        <w:br/>
        <w:t>energy.regenPerMinute = 1</w:t>
        <w:br/>
        <w:t>encounter.cost = 10</w:t>
        <w:br/>
      </w:r>
    </w:p>
    <w:p>
      <w:pPr>
        <w:pStyle w:val="Heading2"/>
      </w:pPr>
      <w:r>
        <w:t>6.2 Daily Missions (3)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Mission</w:t>
            </w:r>
          </w:p>
        </w:tc>
        <w:tc>
          <w:tcPr>
            <w:tcW w:type="dxa" w:w="3216"/>
          </w:tcPr>
          <w:p>
            <w:r>
              <w:t>Trigger</w:t>
            </w:r>
          </w:p>
        </w:tc>
        <w:tc>
          <w:tcPr>
            <w:tcW w:type="dxa" w:w="3216"/>
          </w:tcPr>
          <w:p>
            <w:r>
              <w:t>Reward</w:t>
            </w:r>
          </w:p>
        </w:tc>
      </w:tr>
      <w:tr>
        <w:tc>
          <w:tcPr>
            <w:tcW w:type="dxa" w:w="3216"/>
          </w:tcPr>
          <w:p>
            <w:r>
              <w:t>Complete 3 encounters</w:t>
            </w:r>
          </w:p>
        </w:tc>
        <w:tc>
          <w:tcPr>
            <w:tcW w:type="dxa" w:w="3216"/>
          </w:tcPr>
          <w:p>
            <w:r>
              <w:t>encounter_complete x3</w:t>
            </w:r>
          </w:p>
        </w:tc>
        <w:tc>
          <w:tcPr>
            <w:tcW w:type="dxa" w:w="3216"/>
          </w:tcPr>
          <w:p>
            <w:r>
              <w:t>Gold+Scrap</w:t>
            </w:r>
          </w:p>
        </w:tc>
      </w:tr>
      <w:tr>
        <w:tc>
          <w:tcPr>
            <w:tcW w:type="dxa" w:w="3216"/>
          </w:tcPr>
          <w:p>
            <w:r>
              <w:t>Upgrade gear 1 time</w:t>
            </w:r>
          </w:p>
        </w:tc>
        <w:tc>
          <w:tcPr>
            <w:tcW w:type="dxa" w:w="3216"/>
          </w:tcPr>
          <w:p>
            <w:r>
              <w:t>upgrade_success x1</w:t>
            </w:r>
          </w:p>
        </w:tc>
        <w:tc>
          <w:tcPr>
            <w:tcW w:type="dxa" w:w="3216"/>
          </w:tcPr>
          <w:p>
            <w:r>
              <w:t>Gold</w:t>
            </w:r>
          </w:p>
        </w:tc>
      </w:tr>
      <w:tr>
        <w:tc>
          <w:tcPr>
            <w:tcW w:type="dxa" w:w="3216"/>
          </w:tcPr>
          <w:p>
            <w:r>
              <w:t>View shop</w:t>
            </w:r>
          </w:p>
        </w:tc>
        <w:tc>
          <w:tcPr>
            <w:tcW w:type="dxa" w:w="3216"/>
          </w:tcPr>
          <w:p>
            <w:r>
              <w:t>offer_view x1</w:t>
            </w:r>
          </w:p>
        </w:tc>
        <w:tc>
          <w:tcPr>
            <w:tcW w:type="dxa" w:w="3216"/>
          </w:tcPr>
          <w:p>
            <w:r>
              <w:t>Energy</w:t>
            </w:r>
          </w:p>
        </w:tc>
      </w:tr>
    </w:tbl>
    <w:p/>
    <w:p>
      <w:pPr>
        <w:pStyle w:val="Heading2"/>
      </w:pPr>
      <w:r>
        <w:t>6.3 Offers (MVP)</w:t>
      </w:r>
    </w:p>
    <w:p>
      <w:pPr>
        <w:pStyle w:val="ListBullet"/>
      </w:pPr>
      <w:r>
        <w:t>Starter Pack (one-time; after first win).</w:t>
      </w:r>
    </w:p>
    <w:p>
      <w:pPr>
        <w:pStyle w:val="ListBullet"/>
      </w:pPr>
      <w:r>
        <w:t>Energy Pack (repeatable).</w:t>
      </w:r>
    </w:p>
    <w:p>
      <w:pPr>
        <w:pStyle w:val="ListBullet"/>
      </w:pPr>
      <w:r>
        <w:t>Limited Pack (timer; after loss or tier unlock).</w:t>
      </w:r>
    </w:p>
    <w:p>
      <w:pPr>
        <w:pStyle w:val="ListBullet"/>
      </w:pPr>
      <w:r>
        <w:t>Phase 1 purchase is stubbed but grants entitlements and records telemetry.</w:t>
      </w:r>
    </w:p>
    <w:p>
      <w:pPr>
        <w:pStyle w:val="Heading1"/>
      </w:pPr>
      <w:r>
        <w:t>7. API Contract (Encounter-Based)</w:t>
      </w:r>
    </w:p>
    <w:p>
      <w:pPr>
        <w:spacing w:before="120" w:after="120"/>
        <w:shd w:val="clear" w:color="auto" w:fill="F2F2F2"/>
      </w:pPr>
      <w:r>
        <w:rPr>
          <w:rFonts w:ascii="Consolas" w:hAnsi="Consolas" w:eastAsia="Consolas"/>
          <w:sz w:val="19"/>
        </w:rPr>
        <w:t>Auth: POST /auth/dev-login</w:t>
        <w:br/>
        <w:t>Player: GET /player/me, POST /player/reset</w:t>
        <w:br/>
        <w:br/>
        <w:t>Encounter:</w:t>
        <w:br/>
        <w:t>- POST /encounter/start -&gt; { encounterId, seed, config }</w:t>
        <w:br/>
        <w:t>- POST /encounter/action -&gt; { encounterId, action } -&gt; { resolutionStep }</w:t>
        <w:br/>
        <w:t>- POST /encounter/complete -&gt; { rewards, newState }</w:t>
        <w:br/>
        <w:br/>
        <w:t>Gear:</w:t>
        <w:br/>
        <w:t>- GET /inventory</w:t>
        <w:br/>
        <w:t>- POST /gear/equip</w:t>
        <w:br/>
        <w:t>- POST /gear/upgrade</w:t>
        <w:br/>
        <w:br/>
        <w:t>Offers:</w:t>
        <w:br/>
        <w:t>- GET /offers</w:t>
        <w:br/>
        <w:t>- POST /offers/:id/view</w:t>
        <w:br/>
        <w:t>- POST /offers/:id/purchase (stub)</w:t>
        <w:br/>
        <w:br/>
        <w:t>Missions:</w:t>
        <w:br/>
        <w:t>- GET /missions/today</w:t>
        <w:br/>
        <w:t>- POST /missions/:id/claim</w:t>
        <w:br/>
        <w:br/>
        <w:t>Telemetry:</w:t>
        <w:br/>
        <w:t>- POST /events (batch)</w:t>
        <w:br/>
      </w:r>
    </w:p>
    <w:p>
      <w:pPr>
        <w:pStyle w:val="Heading1"/>
      </w:pPr>
      <w:r>
        <w:t>8. Telemetry (Must Implement)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Event</w:t>
            </w:r>
          </w:p>
        </w:tc>
        <w:tc>
          <w:tcPr>
            <w:tcW w:type="dxa" w:w="4824"/>
          </w:tcPr>
          <w:p>
            <w:r>
              <w:t>Key Fields</w:t>
            </w:r>
          </w:p>
        </w:tc>
      </w:tr>
      <w:tr>
        <w:tc>
          <w:tcPr>
            <w:tcW w:type="dxa" w:w="4824"/>
          </w:tcPr>
          <w:p>
            <w:r>
              <w:t>app_open</w:t>
            </w:r>
          </w:p>
        </w:tc>
        <w:tc>
          <w:tcPr>
            <w:tcW w:type="dxa" w:w="4824"/>
          </w:tcPr>
          <w:p>
            <w:r>
              <w:t>sessionId, deviceMeta</w:t>
            </w:r>
          </w:p>
        </w:tc>
      </w:tr>
      <w:tr>
        <w:tc>
          <w:tcPr>
            <w:tcW w:type="dxa" w:w="4824"/>
          </w:tcPr>
          <w:p>
            <w:r>
              <w:t>screen_view</w:t>
            </w:r>
          </w:p>
        </w:tc>
        <w:tc>
          <w:tcPr>
            <w:tcW w:type="dxa" w:w="4824"/>
          </w:tcPr>
          <w:p>
            <w:r>
              <w:t>screenName</w:t>
            </w:r>
          </w:p>
        </w:tc>
      </w:tr>
      <w:tr>
        <w:tc>
          <w:tcPr>
            <w:tcW w:type="dxa" w:w="4824"/>
          </w:tcPr>
          <w:p>
            <w:r>
              <w:t>encounter_start</w:t>
            </w:r>
          </w:p>
        </w:tc>
        <w:tc>
          <w:tcPr>
            <w:tcW w:type="dxa" w:w="4824"/>
          </w:tcPr>
          <w:p>
            <w:r>
              <w:t>tier, energyBefore</w:t>
            </w:r>
          </w:p>
        </w:tc>
      </w:tr>
      <w:tr>
        <w:tc>
          <w:tcPr>
            <w:tcW w:type="dxa" w:w="4824"/>
          </w:tcPr>
          <w:p>
            <w:r>
              <w:t>encounter_action</w:t>
            </w:r>
          </w:p>
        </w:tc>
        <w:tc>
          <w:tcPr>
            <w:tcW w:type="dxa" w:w="4824"/>
          </w:tcPr>
          <w:p>
            <w:r>
              <w:t>actionType</w:t>
            </w:r>
          </w:p>
        </w:tc>
      </w:tr>
      <w:tr>
        <w:tc>
          <w:tcPr>
            <w:tcW w:type="dxa" w:w="4824"/>
          </w:tcPr>
          <w:p>
            <w:r>
              <w:t>encounter_complete</w:t>
            </w:r>
          </w:p>
        </w:tc>
        <w:tc>
          <w:tcPr>
            <w:tcW w:type="dxa" w:w="4824"/>
          </w:tcPr>
          <w:p>
            <w:r>
              <w:t>result, durationMs</w:t>
            </w:r>
          </w:p>
        </w:tc>
      </w:tr>
      <w:tr>
        <w:tc>
          <w:tcPr>
            <w:tcW w:type="dxa" w:w="4824"/>
          </w:tcPr>
          <w:p>
            <w:r>
              <w:t>reward_reveal</w:t>
            </w:r>
          </w:p>
        </w:tc>
        <w:tc>
          <w:tcPr>
            <w:tcW w:type="dxa" w:w="4824"/>
          </w:tcPr>
          <w:p>
            <w:r>
              <w:t>rarityCounts</w:t>
            </w:r>
          </w:p>
        </w:tc>
      </w:tr>
      <w:tr>
        <w:tc>
          <w:tcPr>
            <w:tcW w:type="dxa" w:w="4824"/>
          </w:tcPr>
          <w:p>
            <w:r>
              <w:t>gear_equip</w:t>
            </w:r>
          </w:p>
        </w:tc>
        <w:tc>
          <w:tcPr>
            <w:tcW w:type="dxa" w:w="4824"/>
          </w:tcPr>
          <w:p>
            <w:r>
              <w:t>gearId, slot</w:t>
            </w:r>
          </w:p>
        </w:tc>
      </w:tr>
      <w:tr>
        <w:tc>
          <w:tcPr>
            <w:tcW w:type="dxa" w:w="4824"/>
          </w:tcPr>
          <w:p>
            <w:r>
              <w:t>upgrade_success</w:t>
            </w:r>
          </w:p>
        </w:tc>
        <w:tc>
          <w:tcPr>
            <w:tcW w:type="dxa" w:w="4824"/>
          </w:tcPr>
          <w:p>
            <w:r>
              <w:t>gearId, level</w:t>
            </w:r>
          </w:p>
        </w:tc>
      </w:tr>
      <w:tr>
        <w:tc>
          <w:tcPr>
            <w:tcW w:type="dxa" w:w="4824"/>
          </w:tcPr>
          <w:p>
            <w:r>
              <w:t>offer_view</w:t>
            </w:r>
          </w:p>
        </w:tc>
        <w:tc>
          <w:tcPr>
            <w:tcW w:type="dxa" w:w="4824"/>
          </w:tcPr>
          <w:p>
            <w:r>
              <w:t>offerId</w:t>
            </w:r>
          </w:p>
        </w:tc>
      </w:tr>
      <w:tr>
        <w:tc>
          <w:tcPr>
            <w:tcW w:type="dxa" w:w="4824"/>
          </w:tcPr>
          <w:p>
            <w:r>
              <w:t>purchase_stub</w:t>
            </w:r>
          </w:p>
        </w:tc>
        <w:tc>
          <w:tcPr>
            <w:tcW w:type="dxa" w:w="4824"/>
          </w:tcPr>
          <w:p>
            <w:r>
              <w:t>offerId, price</w:t>
            </w:r>
          </w:p>
        </w:tc>
      </w:tr>
      <w:tr>
        <w:tc>
          <w:tcPr>
            <w:tcW w:type="dxa" w:w="4824"/>
          </w:tcPr>
          <w:p>
            <w:r>
              <w:t>mission_claim</w:t>
            </w:r>
          </w:p>
        </w:tc>
        <w:tc>
          <w:tcPr>
            <w:tcW w:type="dxa" w:w="4824"/>
          </w:tcPr>
          <w:p>
            <w:r>
              <w:t>missionId</w:t>
            </w:r>
          </w:p>
        </w:tc>
      </w:tr>
    </w:tbl>
    <w:p/>
    <w:p>
      <w:pPr>
        <w:pStyle w:val="Heading1"/>
      </w:pPr>
      <w:r>
        <w:t>9. Mobile-First UI Rules</w:t>
      </w:r>
    </w:p>
    <w:p>
      <w:pPr>
        <w:pStyle w:val="ListBullet"/>
      </w:pPr>
      <w:r>
        <w:t>Bottom tabs: Home, Encounter, Mech, Shop, Missions.</w:t>
      </w:r>
    </w:p>
    <w:p>
      <w:pPr>
        <w:pStyle w:val="ListBullet"/>
      </w:pPr>
      <w:r>
        <w:t>Sheet modals for details; full-screen pages.</w:t>
      </w:r>
    </w:p>
    <w:p>
      <w:pPr>
        <w:pStyle w:val="ListBullet"/>
      </w:pPr>
      <w:r>
        <w:t>44px min tap targets; safe-area insets; no hover interactions.</w:t>
      </w:r>
    </w:p>
    <w:p>
      <w:pPr>
        <w:pStyle w:val="Heading1"/>
      </w:pPr>
      <w:r>
        <w:t>10. Security &amp; Integrity</w:t>
      </w:r>
    </w:p>
    <w:p>
      <w:pPr>
        <w:pStyle w:val="ListBullet"/>
      </w:pPr>
      <w:r>
        <w:t>Server authoritative; no client stat deltas.</w:t>
      </w:r>
    </w:p>
    <w:p>
      <w:pPr>
        <w:pStyle w:val="ListBullet"/>
      </w:pPr>
      <w:r>
        <w:t>Idempotency for completion and purchase endpoints.</w:t>
      </w:r>
    </w:p>
    <w:p>
      <w:pPr>
        <w:pStyle w:val="ListBullet"/>
      </w:pPr>
      <w:r>
        <w:t>Store seed proof for loot; write ledger for all deltas.</w:t>
      </w:r>
    </w:p>
    <w:p>
      <w:pPr>
        <w:pStyle w:val="ListBullet"/>
      </w:pPr>
      <w:r>
        <w:t>Rate limiting on auth/encounter endpoints.</w:t>
      </w:r>
    </w:p>
    <w:p>
      <w:pPr>
        <w:pStyle w:val="Heading1"/>
      </w:pPr>
      <w:r>
        <w:t>11. Runbook (Commands)</w:t>
      </w:r>
    </w:p>
    <w:p>
      <w:pPr>
        <w:spacing w:before="120" w:after="120"/>
        <w:shd w:val="clear" w:color="auto" w:fill="F2F2F2"/>
      </w:pPr>
      <w:r>
        <w:rPr>
          <w:rFonts w:ascii="Consolas" w:hAnsi="Consolas" w:eastAsia="Consolas"/>
          <w:sz w:val="19"/>
        </w:rPr>
        <w:t>pnpm install</w:t>
        <w:br/>
        <w:t>docker compose up -d</w:t>
        <w:br/>
        <w:t>pnpm --filter api db:migrate</w:t>
        <w:br/>
        <w:t>pnpm --filter api db:seed</w:t>
        <w:br/>
        <w:t>pnpm --filter api dev</w:t>
        <w:br/>
        <w:t>pnpm --filter web dev</w:t>
        <w:br/>
      </w:r>
    </w:p>
    <w:p>
      <w:pPr>
        <w:pStyle w:val="Heading1"/>
      </w:pPr>
      <w:r>
        <w:t>12. Codex Master Prompt (Images-First)</w:t>
      </w:r>
    </w:p>
    <w:p>
      <w:pPr>
        <w:spacing w:before="120" w:after="120"/>
        <w:shd w:val="clear" w:color="auto" w:fill="F2F2F2"/>
      </w:pPr>
      <w:r>
        <w:rPr>
          <w:rFonts w:ascii="Consolas" w:hAnsi="Consolas" w:eastAsia="Consolas"/>
          <w:sz w:val="19"/>
        </w:rPr>
        <w:t>Read the spec PNGs in /docs/spec/images.</w:t>
        <w:br/>
        <w:br/>
        <w:t>Build Gearfall as a mobile-first PWA with encounter-based hybrid ATB combat and randomized mech gear.</w:t>
        <w:br/>
        <w:t>Server-authoritative, deterministic loot seeded per encounter, config-driven economy, telemetry, docs, CI.</w:t>
        <w:br/>
        <w:t>Follow the repo structure and UI rules exactly.</w:t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